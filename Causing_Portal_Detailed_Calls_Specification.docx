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Causing Portal Calls Functionality and Call Logging Workflow</w:t>
      </w:r>
    </w:p>
    <w:p>
      <w:r>
        <w:t>Detailed functional assessment based on the visible Calls module in the Causing Portal.</w:t>
      </w:r>
    </w:p>
    <w:p>
      <w:r>
        <w:rPr>
          <w:b/>
          <w:sz w:val="28"/>
        </w:rPr>
        <w:t>Observed Functions</w:t>
      </w:r>
    </w:p>
    <w:p>
      <w:pPr>
        <w:pStyle w:val="ListBullet"/>
      </w:pPr>
      <w:r>
        <w:t>Call Logs workspace</w:t>
      </w:r>
    </w:p>
    <w:p>
      <w:pPr>
        <w:pStyle w:val="ListBullet"/>
      </w:pPr>
      <w:r>
        <w:t>Uncontacted queue</w:t>
      </w:r>
    </w:p>
    <w:p>
      <w:pPr>
        <w:pStyle w:val="ListBullet"/>
      </w:pPr>
      <w:r>
        <w:t>Follow-ups queue</w:t>
      </w:r>
    </w:p>
    <w:p>
      <w:pPr>
        <w:pStyle w:val="ListBullet"/>
      </w:pPr>
      <w:r>
        <w:t>My Softphone Calls</w:t>
      </w:r>
    </w:p>
    <w:p>
      <w:pPr>
        <w:pStyle w:val="ListBullet"/>
      </w:pPr>
      <w:r>
        <w:t>Search calls</w:t>
      </w:r>
    </w:p>
    <w:p>
      <w:pPr>
        <w:pStyle w:val="ListBullet"/>
      </w:pPr>
      <w:r>
        <w:t>Filters</w:t>
      </w:r>
    </w:p>
    <w:p>
      <w:pPr>
        <w:pStyle w:val="ListBullet"/>
      </w:pPr>
      <w:r>
        <w:t>Log Call action</w:t>
      </w:r>
    </w:p>
    <w:p>
      <w:pPr>
        <w:pStyle w:val="ListBullet"/>
      </w:pPr>
      <w:r>
        <w:t>Outcome tracking (Completed, Follow-up Needed, No Answer, Voicemail)</w:t>
      </w:r>
    </w:p>
    <w:p>
      <w:r>
        <w:rPr>
          <w:b/>
          <w:sz w:val="28"/>
        </w:rPr>
        <w:t>Call Logging Workflow</w:t>
      </w:r>
    </w:p>
    <w:p>
      <w:pPr>
        <w:pStyle w:val="ListBullet"/>
      </w:pPr>
      <w:r>
        <w:t>Identify contact from Uncontacted, Follow-ups, or Contacts.</w:t>
      </w:r>
    </w:p>
    <w:p>
      <w:pPr>
        <w:pStyle w:val="ListBullet"/>
      </w:pPr>
      <w:r>
        <w:t>Initiate call through softphone or external phone.</w:t>
      </w:r>
    </w:p>
    <w:p>
      <w:pPr>
        <w:pStyle w:val="ListBullet"/>
      </w:pPr>
      <w:r>
        <w:t>Use Log Call to record interaction.</w:t>
      </w:r>
    </w:p>
    <w:p>
      <w:pPr>
        <w:pStyle w:val="ListBullet"/>
      </w:pPr>
      <w:r>
        <w:t>Capture notes and outcome.</w:t>
      </w:r>
    </w:p>
    <w:p>
      <w:pPr>
        <w:pStyle w:val="ListBullet"/>
      </w:pPr>
      <w:r>
        <w:t>Create follow-up when required.</w:t>
      </w:r>
    </w:p>
    <w:p>
      <w:pPr>
        <w:pStyle w:val="ListBullet"/>
      </w:pPr>
      <w:r>
        <w:t>Update contact history and queue status.</w:t>
      </w:r>
    </w:p>
    <w:p>
      <w:r>
        <w:rPr>
          <w:b/>
          <w:sz w:val="28"/>
        </w:rPr>
        <w:t>Outcome Management</w:t>
      </w:r>
    </w:p>
    <w:p>
      <w:pPr>
        <w:pStyle w:val="ListBullet"/>
      </w:pPr>
      <w:r>
        <w:t>Completed</w:t>
      </w:r>
    </w:p>
    <w:p>
      <w:pPr>
        <w:pStyle w:val="ListBullet"/>
      </w:pPr>
      <w:r>
        <w:t>Follow-up Needed</w:t>
      </w:r>
    </w:p>
    <w:p>
      <w:pPr>
        <w:pStyle w:val="ListBullet"/>
      </w:pPr>
      <w:r>
        <w:t>No Answer</w:t>
      </w:r>
    </w:p>
    <w:p>
      <w:pPr>
        <w:pStyle w:val="ListBullet"/>
      </w:pPr>
      <w:r>
        <w:t>Voicemail</w:t>
      </w:r>
    </w:p>
    <w:p>
      <w:r>
        <w:rPr>
          <w:b/>
          <w:sz w:val="28"/>
        </w:rPr>
        <w:t>CRM Capabilities</w:t>
      </w:r>
    </w:p>
    <w:p>
      <w:pPr>
        <w:pStyle w:val="ListBullet"/>
      </w:pPr>
      <w:r>
        <w:t>Outreach tracking</w:t>
      </w:r>
    </w:p>
    <w:p>
      <w:pPr>
        <w:pStyle w:val="ListBullet"/>
      </w:pPr>
      <w:r>
        <w:t>Call disposition management</w:t>
      </w:r>
    </w:p>
    <w:p>
      <w:pPr>
        <w:pStyle w:val="ListBullet"/>
      </w:pPr>
      <w:r>
        <w:t>Follow-up management</w:t>
      </w:r>
    </w:p>
    <w:p>
      <w:pPr>
        <w:pStyle w:val="ListBullet"/>
      </w:pPr>
      <w:r>
        <w:t>Search and filtering</w:t>
      </w:r>
    </w:p>
    <w:p>
      <w:pPr>
        <w:pStyle w:val="ListBullet"/>
      </w:pPr>
      <w:r>
        <w:t>Softphone activity monitoring</w:t>
      </w:r>
    </w:p>
    <w:p>
      <w:pPr>
        <w:pStyle w:val="ListBullet"/>
      </w:pPr>
      <w:r>
        <w:t>Operational reporting</w:t>
      </w:r>
    </w:p>
    <w:p>
      <w:r>
        <w:rPr>
          <w:b/>
          <w:sz w:val="28"/>
        </w:rPr>
        <w:t>Recommended Call Record Fields</w:t>
      </w:r>
    </w:p>
    <w:p>
      <w:pPr>
        <w:pStyle w:val="ListBullet"/>
      </w:pPr>
      <w:r>
        <w:t>Call ID</w:t>
      </w:r>
    </w:p>
    <w:p>
      <w:pPr>
        <w:pStyle w:val="ListBullet"/>
      </w:pPr>
      <w:r>
        <w:t>Contact ID</w:t>
      </w:r>
    </w:p>
    <w:p>
      <w:pPr>
        <w:pStyle w:val="ListBullet"/>
      </w:pPr>
      <w:r>
        <w:t>Agent/User</w:t>
      </w:r>
    </w:p>
    <w:p>
      <w:pPr>
        <w:pStyle w:val="ListBullet"/>
      </w:pPr>
      <w:r>
        <w:t>Call Date</w:t>
      </w:r>
    </w:p>
    <w:p>
      <w:pPr>
        <w:pStyle w:val="ListBullet"/>
      </w:pPr>
      <w:r>
        <w:t>Start Time</w:t>
      </w:r>
    </w:p>
    <w:p>
      <w:pPr>
        <w:pStyle w:val="ListBullet"/>
      </w:pPr>
      <w:r>
        <w:t>Duration</w:t>
      </w:r>
    </w:p>
    <w:p>
      <w:pPr>
        <w:pStyle w:val="ListBullet"/>
      </w:pPr>
      <w:r>
        <w:t>Outcome</w:t>
      </w:r>
    </w:p>
    <w:p>
      <w:pPr>
        <w:pStyle w:val="ListBullet"/>
      </w:pPr>
      <w:r>
        <w:t>Notes</w:t>
      </w:r>
    </w:p>
    <w:p>
      <w:pPr>
        <w:pStyle w:val="ListBullet"/>
      </w:pPr>
      <w:r>
        <w:t>Follow-Up Date</w:t>
      </w:r>
    </w:p>
    <w:p>
      <w:pPr>
        <w:pStyle w:val="ListBullet"/>
      </w:pPr>
      <w:r>
        <w:t>Recording URL (future)</w:t>
      </w:r>
    </w:p>
    <w:p>
      <w:pPr>
        <w:pStyle w:val="ListBullet"/>
      </w:pPr>
      <w:r>
        <w:t>Transcript (future)</w:t>
      </w:r>
    </w:p>
    <w:p>
      <w:r>
        <w:br w:type="page"/>
      </w:r>
    </w:p>
    <w:p>
      <w:pPr>
        <w:pStyle w:val="Heading1"/>
      </w:pPr>
      <w:r>
        <w:t>End-to-End Process Flow</w:t>
      </w:r>
    </w:p>
    <w:p>
      <w:r>
        <w:t>Lead/Contact → Uncontacted Queue → Make Call → Log Call → Select Outcome → Update Contact History → Reporting/Search/Filters</w:t>
      </w:r>
    </w:p>
    <w:p>
      <w:pPr>
        <w:pStyle w:val="Heading1"/>
      </w:pPr>
      <w:r>
        <w:t>Gap Analysis versus HubSpot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Causing Portal</w:t>
            </w:r>
          </w:p>
        </w:tc>
        <w:tc>
          <w:tcPr>
            <w:tcW w:type="dxa" w:w="2880"/>
          </w:tcPr>
          <w:p>
            <w:r>
              <w:t>HubSpot</w:t>
            </w:r>
          </w:p>
        </w:tc>
      </w:tr>
      <w:tr>
        <w:tc>
          <w:tcPr>
            <w:tcW w:type="dxa" w:w="2880"/>
          </w:tcPr>
          <w:p>
            <w:r>
              <w:t>Call Logging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Call Outcomes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Follow-up Queue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Softphone Calls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Recordings</w:t>
            </w:r>
          </w:p>
        </w:tc>
        <w:tc>
          <w:tcPr>
            <w:tcW w:type="dxa" w:w="2880"/>
          </w:tcPr>
          <w:p>
            <w:r>
              <w:t>Not Visible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AI Summaries</w:t>
            </w:r>
          </w:p>
        </w:tc>
        <w:tc>
          <w:tcPr>
            <w:tcW w:type="dxa" w:w="2880"/>
          </w:tcPr>
          <w:p>
            <w:r>
              <w:t>Not Visible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Transcripts</w:t>
            </w:r>
          </w:p>
        </w:tc>
        <w:tc>
          <w:tcPr>
            <w:tcW w:type="dxa" w:w="2880"/>
          </w:tcPr>
          <w:p>
            <w:r>
              <w:t>Not Visible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Ravikumar, Ramanjanappa</dc:creator>
  <keywords/>
  <dc:description>generated by python-docx</dc:description>
  <lastModifiedBy>Ravikumar, Ramanjanappa</lastModifiedBy>
  <revision>1</revision>
  <dcterms:created xsi:type="dcterms:W3CDTF">2026-08-22T13:14:42.5433587Z</dcterms:created>
  <dcterms:modified xsi:type="dcterms:W3CDTF">2026-08-22T13:14:42.5433587Z</dcterms:modified>
  <category/>
</coreProperties>
</file>