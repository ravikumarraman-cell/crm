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HubSpot Calls &amp; CRM Functionality Summary</w:t>
      </w:r>
    </w:p>
    <w:p>
      <w:r>
        <w:t>Comprehensive overview of HubSpot calling capabilities and CRM integration.</w:t>
      </w:r>
    </w:p>
    <w:p>
      <w:r>
        <w:rPr>
          <w:b/>
          <w:sz w:val="28"/>
        </w:rPr>
        <w:t>Overview</w:t>
      </w:r>
    </w:p>
    <w:p>
      <w:r>
        <w:t>HubSpot Calls is a CRM activity system for managing inbound and outbound phone interactions. Calls can be associated with contacts, companies, deals, tickets, and custom objects.</w:t>
      </w:r>
    </w:p>
    <w:p>
      <w:r>
        <w:rPr>
          <w:b/>
          <w:sz w:val="28"/>
        </w:rPr>
        <w:t>Call Logging</w:t>
      </w:r>
    </w:p>
    <w:p>
      <w:r>
        <w:t>Make calls from HubSpot, log external calls, store notes, track duration, direction, outcomes, and ownership.</w:t>
      </w:r>
    </w:p>
    <w:p>
      <w:r>
        <w:rPr>
          <w:b/>
          <w:sz w:val="28"/>
        </w:rPr>
        <w:t>CRM Associations</w:t>
      </w:r>
    </w:p>
    <w:p>
      <w:r>
        <w:t>Associate a call with contacts, companies, deals, tickets, and custom objects so the interaction appears across related timelines.</w:t>
      </w:r>
    </w:p>
    <w:p>
      <w:r>
        <w:rPr>
          <w:b/>
          <w:sz w:val="28"/>
        </w:rPr>
        <w:t>Call Outcomes</w:t>
      </w:r>
    </w:p>
    <w:p>
      <w:r>
        <w:t>Track Connected, Busy, No Answer, Left Voicemail, Left Live Message, Wrong Number, and custom dispositions.</w:t>
      </w:r>
    </w:p>
    <w:p>
      <w:r>
        <w:rPr>
          <w:b/>
          <w:sz w:val="28"/>
        </w:rPr>
        <w:t>Call Recording</w:t>
      </w:r>
    </w:p>
    <w:p>
      <w:r>
        <w:t>Store call recordings, provide playback, and maintain historical conversation records.</w:t>
      </w:r>
    </w:p>
    <w:p>
      <w:r>
        <w:rPr>
          <w:b/>
          <w:sz w:val="28"/>
        </w:rPr>
        <w:t>AI &amp; Conversation Intelligence</w:t>
      </w:r>
    </w:p>
    <w:p>
      <w:r>
        <w:t>Generate transcripts, AI summaries, action items, searchable conversations, and coaching insights.</w:t>
      </w:r>
    </w:p>
    <w:p>
      <w:r>
        <w:rPr>
          <w:b/>
          <w:sz w:val="28"/>
        </w:rPr>
        <w:t>Activity Timeline</w:t>
      </w:r>
    </w:p>
    <w:p>
      <w:r>
        <w:t>Calls appear alongside emails, meetings, notes, tasks, SMS, WhatsApp, and LinkedIn activities.</w:t>
      </w:r>
    </w:p>
    <w:p>
      <w:r>
        <w:rPr>
          <w:b/>
          <w:sz w:val="28"/>
        </w:rPr>
        <w:t>Sales Productivity</w:t>
      </w:r>
    </w:p>
    <w:p>
      <w:r>
        <w:t>Click-to-call, calling queues, power dialing, voicemail drops, automated logging, and prioritization.</w:t>
      </w:r>
    </w:p>
    <w:p>
      <w:r>
        <w:rPr>
          <w:b/>
          <w:sz w:val="28"/>
        </w:rPr>
        <w:t>Reporting</w:t>
      </w:r>
    </w:p>
    <w:p>
      <w:r>
        <w:t>Call volume, connect rates, outcomes, rep performance, duration metrics, and engagement reporting.</w:t>
      </w:r>
    </w:p>
    <w:p>
      <w:r>
        <w:rPr>
          <w:b/>
          <w:sz w:val="28"/>
        </w:rPr>
        <w:t>Search &amp; Administration</w:t>
      </w:r>
    </w:p>
    <w:p>
      <w:r>
        <w:t>Search, filter, sort, export, and manage recorded calls.</w:t>
      </w:r>
    </w:p>
    <w:p>
      <w:r>
        <w:rPr>
          <w:b/>
          <w:sz w:val="28"/>
        </w:rPr>
        <w:t>API &amp; Integrations</w:t>
      </w:r>
    </w:p>
    <w:p>
      <w:r>
        <w:t>Create and manage call records through APIs and integrate with telephony providers.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Property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Call title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Date/time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Inbound/Outbound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Disposition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Length of call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Conversation notes</w:t>
            </w:r>
          </w:p>
        </w:tc>
      </w:tr>
      <w:tr>
        <w:tc>
          <w:tcPr>
            <w:tcW w:type="dxa" w:w="4320"/>
          </w:tcPr>
          <w:p>
            <w:r>
              <w:t>Recording</w:t>
            </w:r>
          </w:p>
        </w:tc>
        <w:tc>
          <w:tcPr>
            <w:tcW w:type="dxa" w:w="4320"/>
          </w:tcPr>
          <w:p>
            <w:r>
              <w:t>Audio/transcript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Assigned user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Ravikumar, Ramanjanappa</dc:creator>
  <keywords/>
  <dc:description>generated by python-docx</dc:description>
  <lastModifiedBy>Ravikumar, Ramanjanappa</lastModifiedBy>
  <revision>1</revision>
  <dcterms:created xsi:type="dcterms:W3CDTF">2026-08-22T13:09:36.0120762Z</dcterms:created>
  <dcterms:modified xsi:type="dcterms:W3CDTF">2026-08-22T13:09:36.0120762Z</dcterms:modified>
  <category/>
</coreProperties>
</file>