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HubSpot Forms - CRM Functional Specification and Workflow Guide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Forms convert anonymous visitors into CRM contacts and trigger downstream sales, marketing and service processes.</w:t>
      </w:r>
    </w:p>
    <w:p>
      <w:pPr>
        <w:pStyle w:val="ListBullet"/>
      </w:pPr>
      <w:r>
        <w:t>All submissions are CRM-native and can create/update contact records automatically.</w:t>
      </w:r>
    </w:p>
    <w:p>
      <w:pPr>
        <w:pStyle w:val="Heading1"/>
      </w:pPr>
      <w:r>
        <w:t>Form Types</w:t>
      </w:r>
    </w:p>
    <w:p>
      <w:pPr>
        <w:pStyle w:val="ListBullet"/>
      </w:pPr>
      <w:r>
        <w:t>Embedded Forms</w:t>
      </w:r>
    </w:p>
    <w:p>
      <w:pPr>
        <w:pStyle w:val="ListBullet"/>
      </w:pPr>
      <w:r>
        <w:t>Pop-up Forms</w:t>
      </w:r>
    </w:p>
    <w:p>
      <w:pPr>
        <w:pStyle w:val="ListBullet"/>
      </w:pPr>
      <w:r>
        <w:t>Standalone Form Pages</w:t>
      </w:r>
    </w:p>
    <w:p>
      <w:pPr>
        <w:pStyle w:val="Heading1"/>
      </w:pPr>
      <w:r>
        <w:t>CRM Capabilities</w:t>
      </w:r>
    </w:p>
    <w:p>
      <w:pPr>
        <w:pStyle w:val="ListBullet"/>
      </w:pPr>
      <w:r>
        <w:t>Automatic Contact Creation</w:t>
      </w:r>
    </w:p>
    <w:p>
      <w:pPr>
        <w:pStyle w:val="ListBullet"/>
      </w:pPr>
      <w:r>
        <w:t>Contact Updates</w:t>
      </w:r>
    </w:p>
    <w:p>
      <w:pPr>
        <w:pStyle w:val="ListBullet"/>
      </w:pPr>
      <w:r>
        <w:t>Property Mapping</w:t>
      </w:r>
    </w:p>
    <w:p>
      <w:pPr>
        <w:pStyle w:val="ListBullet"/>
      </w:pPr>
      <w:r>
        <w:t>Lead Source Tracking</w:t>
      </w:r>
    </w:p>
    <w:p>
      <w:pPr>
        <w:pStyle w:val="ListBullet"/>
      </w:pPr>
      <w:r>
        <w:t>Campaign Attribution</w:t>
      </w:r>
    </w:p>
    <w:p>
      <w:pPr>
        <w:pStyle w:val="ListBullet"/>
      </w:pPr>
      <w:r>
        <w:t>Lifecycle Management</w:t>
      </w:r>
    </w:p>
    <w:p>
      <w:pPr>
        <w:pStyle w:val="Heading1"/>
      </w:pPr>
      <w:r>
        <w:t>Advanced Features</w:t>
      </w:r>
    </w:p>
    <w:p>
      <w:pPr>
        <w:pStyle w:val="ListBullet"/>
      </w:pPr>
      <w:r>
        <w:t>Progressive Profiling</w:t>
      </w:r>
    </w:p>
    <w:p>
      <w:pPr>
        <w:pStyle w:val="ListBullet"/>
      </w:pPr>
      <w:r>
        <w:t>Conditional Logic</w:t>
      </w:r>
    </w:p>
    <w:p>
      <w:pPr>
        <w:pStyle w:val="ListBullet"/>
      </w:pPr>
      <w:r>
        <w:t>Lead Routing</w:t>
      </w:r>
    </w:p>
    <w:p>
      <w:pPr>
        <w:pStyle w:val="ListBullet"/>
      </w:pPr>
      <w:r>
        <w:t>Lead Scoring</w:t>
      </w:r>
    </w:p>
    <w:p>
      <w:pPr>
        <w:pStyle w:val="ListBullet"/>
      </w:pPr>
      <w:r>
        <w:t>Smart Fields</w:t>
      </w:r>
    </w:p>
    <w:p>
      <w:pPr>
        <w:pStyle w:val="ListBullet"/>
      </w:pPr>
      <w:r>
        <w:t>Data Enrichment</w:t>
      </w:r>
    </w:p>
    <w:p>
      <w:pPr>
        <w:pStyle w:val="Heading1"/>
      </w:pPr>
      <w:r>
        <w:t>Form Objects and Data Model</w:t>
      </w:r>
    </w:p>
    <w:p>
      <w:pPr>
        <w:pStyle w:val="ListBullet"/>
      </w:pPr>
      <w:r>
        <w:t>Form</w:t>
      </w:r>
    </w:p>
    <w:p>
      <w:pPr>
        <w:pStyle w:val="ListBullet"/>
      </w:pPr>
      <w:r>
        <w:t>Submission</w:t>
      </w:r>
    </w:p>
    <w:p>
      <w:pPr>
        <w:pStyle w:val="ListBullet"/>
      </w:pPr>
      <w:r>
        <w:t>Contact</w:t>
      </w:r>
    </w:p>
    <w:p>
      <w:pPr>
        <w:pStyle w:val="ListBullet"/>
      </w:pPr>
      <w:r>
        <w:t>Company</w:t>
      </w:r>
    </w:p>
    <w:p>
      <w:pPr>
        <w:pStyle w:val="ListBullet"/>
      </w:pPr>
      <w:r>
        <w:t>Campaign</w:t>
      </w:r>
    </w:p>
    <w:p>
      <w:pPr>
        <w:pStyle w:val="ListBullet"/>
      </w:pPr>
      <w:r>
        <w:t>Workflow</w:t>
      </w:r>
    </w:p>
    <w:p>
      <w:pPr>
        <w:pStyle w:val="ListBullet"/>
      </w:pPr>
      <w:r>
        <w:t>CRM Properties</w:t>
      </w:r>
    </w:p>
    <w:p>
      <w:pPr>
        <w:pStyle w:val="Heading1"/>
      </w:pPr>
      <w:r>
        <w:t>Governance</w:t>
      </w:r>
    </w:p>
    <w:p>
      <w:pPr>
        <w:pStyle w:val="ListBullet"/>
      </w:pPr>
      <w:r>
        <w:t>Field Validation</w:t>
      </w:r>
    </w:p>
    <w:p>
      <w:pPr>
        <w:pStyle w:val="ListBullet"/>
      </w:pPr>
      <w:r>
        <w:t>Consent Management</w:t>
      </w:r>
    </w:p>
    <w:p>
      <w:pPr>
        <w:pStyle w:val="ListBullet"/>
      </w:pPr>
      <w:r>
        <w:t>GDPR Support</w:t>
      </w:r>
    </w:p>
    <w:p>
      <w:pPr>
        <w:pStyle w:val="ListBullet"/>
      </w:pPr>
      <w:r>
        <w:t>Brand Governance</w:t>
      </w:r>
    </w:p>
    <w:p>
      <w:pPr>
        <w:pStyle w:val="Heading1"/>
      </w:pPr>
      <w:r>
        <w:t>Detailed CRM Workflows</w:t>
      </w:r>
    </w:p>
    <w:p>
      <w:r>
        <w:rPr>
          <w:b/>
        </w:rPr>
        <w:t>Lead Capture Workflow</w:t>
      </w:r>
    </w:p>
    <w:p>
      <w:r>
        <w:t>Anonymous Visitor -&gt; Form Submission -&gt; Contact Creation/Update -&gt; CRM Record -&gt; Segmentation -&gt; Follow-up</w:t>
      </w:r>
    </w:p>
    <w:p>
      <w:r>
        <w:rPr>
          <w:b/>
        </w:rPr>
        <w:t>Progressive Profiling Workflow</w:t>
      </w:r>
    </w:p>
    <w:p>
      <w:r>
        <w:t>Visitor returns -&gt; Known fields hidden -&gt; New questions shown -&gt; CRM profile enriched</w:t>
      </w:r>
    </w:p>
    <w:p>
      <w:r>
        <w:rPr>
          <w:b/>
        </w:rPr>
        <w:t>Lead Routing Workflow</w:t>
      </w:r>
    </w:p>
    <w:p>
      <w:r>
        <w:t>Submission -&gt; Scoring -&gt; Owner Assignment -&gt; Task Creation -&gt; Sales Follow-up</w:t>
      </w:r>
    </w:p>
    <w:p>
      <w:r>
        <w:rPr>
          <w:b/>
        </w:rPr>
        <w:t>Campaign Workflow</w:t>
      </w:r>
    </w:p>
    <w:p>
      <w:r>
        <w:t>Marketing Campaign -&gt; Form Submission -&gt; Campaign Attribution -&gt; Nurture Workflow</w:t>
      </w:r>
    </w:p>
    <w:p>
      <w:r>
        <w:rPr>
          <w:b/>
        </w:rPr>
        <w:t>CRM Update Workflow</w:t>
      </w:r>
    </w:p>
    <w:p>
      <w:r>
        <w:t>Submission -&gt; Field Mapping -&gt; Contact Update -&gt; Company Association -&gt; Automation Trigger</w:t>
      </w:r>
    </w:p>
    <w:p>
      <w:r>
        <w:rPr>
          <w:b/>
        </w:rPr>
        <w:t>Demo Request Workflow</w:t>
      </w:r>
    </w:p>
    <w:p>
      <w:r>
        <w:t>Demo Form -&gt; Qualification Data -&gt; Deal Creation -&gt; Sales Queue</w:t>
      </w:r>
    </w:p>
    <w:p>
      <w:pPr>
        <w:pStyle w:val="Heading1"/>
      </w:pPr>
      <w:r>
        <w:t>Contact Creation and Deduplication</w:t>
      </w:r>
    </w:p>
    <w:p>
      <w:r>
        <w:t>Detailed CRM process support area used to manage data capture, enrichment, routing, automation and lifecycle progression.</w:t>
      </w:r>
    </w:p>
    <w:p>
      <w:pPr>
        <w:pStyle w:val="Heading1"/>
      </w:pPr>
      <w:r>
        <w:t>Property Mapping</w:t>
      </w:r>
    </w:p>
    <w:p>
      <w:r>
        <w:t>Detailed CRM process support area used to manage data capture, enrichment, routing, automation and lifecycle progression.</w:t>
      </w:r>
    </w:p>
    <w:p>
      <w:pPr>
        <w:pStyle w:val="Heading1"/>
      </w:pPr>
      <w:r>
        <w:t>Progressive Profiling</w:t>
      </w:r>
    </w:p>
    <w:p>
      <w:r>
        <w:t>Detailed CRM process support area used to manage data capture, enrichment, routing, automation and lifecycle progression.</w:t>
      </w:r>
    </w:p>
    <w:p>
      <w:pPr>
        <w:pStyle w:val="Heading1"/>
      </w:pPr>
      <w:r>
        <w:t>Lead Scoring and Qualification</w:t>
      </w:r>
    </w:p>
    <w:p>
      <w:r>
        <w:t>Detailed CRM process support area used to manage data capture, enrichment, routing, automation and lifecycle progression.</w:t>
      </w:r>
    </w:p>
    <w:p>
      <w:pPr>
        <w:pStyle w:val="Heading1"/>
      </w:pPr>
      <w:r>
        <w:t>Workflow Automation</w:t>
      </w:r>
    </w:p>
    <w:p>
      <w:r>
        <w:t>Detailed CRM process support area used to manage data capture, enrichment, routing, automation and lifecycle progression.</w:t>
      </w:r>
    </w:p>
    <w:p>
      <w:pPr>
        <w:pStyle w:val="Heading1"/>
      </w:pPr>
      <w:r>
        <w:t>Sales Handoff</w:t>
      </w:r>
    </w:p>
    <w:p>
      <w:r>
        <w:t>Detailed CRM process support area used to manage data capture, enrichment, routing, automation and lifecycle progression.</w:t>
      </w:r>
    </w:p>
    <w:p>
      <w:pPr>
        <w:pStyle w:val="Heading1"/>
      </w:pPr>
      <w:r>
        <w:t>Reporting and Analytics</w:t>
      </w:r>
    </w:p>
    <w:p>
      <w:r>
        <w:t>Detailed CRM process support area used to manage data capture, enrichment, routing, automation and lifecycle progression.</w:t>
      </w:r>
    </w:p>
    <w:p>
      <w:pPr>
        <w:pStyle w:val="Heading1"/>
      </w:pPr>
      <w:r>
        <w:t>Multi-form Strategy</w:t>
      </w:r>
    </w:p>
    <w:p>
      <w:r>
        <w:t>Detailed CRM process support area used to manage data capture, enrichment, routing, automation and lifecycle progression.</w:t>
      </w:r>
    </w:p>
    <w:p>
      <w:pPr>
        <w:pStyle w:val="Heading1"/>
      </w:pPr>
      <w:r>
        <w:t>Integration with Deals, Tickets and Payments</w:t>
      </w:r>
    </w:p>
    <w:p>
      <w:r>
        <w:t>Detailed CRM process support area used to manage data capture, enrichment, routing, automation and lifecycle progression.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Ravikumar, Ramanjanappa</dc:creator>
  <keywords/>
  <dc:description>generated by python-docx</dc:description>
  <lastModifiedBy>Ravikumar, Ramanjanappa</lastModifiedBy>
  <revision>1</revision>
  <dcterms:created xsi:type="dcterms:W3CDTF">2026-08-22T20:58:43.1964400Z</dcterms:created>
  <dcterms:modified xsi:type="dcterms:W3CDTF">2026-08-22T20:58:43.1964400Z</dcterms:modified>
  <category/>
</coreProperties>
</file>