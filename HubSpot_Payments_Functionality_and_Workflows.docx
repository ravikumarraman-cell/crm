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HubSpot Payments - Comprehensive Functional &amp; Workflow Specification</w:t>
      </w:r>
    </w:p>
    <w:p>
      <w:r>
        <w:t>This document captures HubSpot Payments functionality, business processes, CRM integration points, operational workflows, and recommended implementation considerations.</w:t>
      </w:r>
    </w:p>
    <w:p>
      <w:pPr>
        <w:pStyle w:val="Heading1"/>
      </w:pPr>
      <w:r>
        <w:t>Core Capabilities</w:t>
      </w:r>
    </w:p>
    <w:p>
      <w:pPr>
        <w:pStyle w:val="ListBullet"/>
      </w:pPr>
      <w:r>
        <w:t>Payment Links</w:t>
      </w:r>
    </w:p>
    <w:p>
      <w:pPr>
        <w:pStyle w:val="ListBullet"/>
      </w:pPr>
      <w:r>
        <w:t>Invoices</w:t>
      </w:r>
    </w:p>
    <w:p>
      <w:pPr>
        <w:pStyle w:val="ListBullet"/>
      </w:pPr>
      <w:r>
        <w:t>Quotes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HubSpot Payments</w:t>
      </w:r>
    </w:p>
    <w:p>
      <w:pPr>
        <w:pStyle w:val="ListBullet"/>
      </w:pPr>
      <w:r>
        <w:t>Stripe Processing</w:t>
      </w:r>
    </w:p>
    <w:p>
      <w:pPr>
        <w:pStyle w:val="ListBullet"/>
      </w:pPr>
      <w:r>
        <w:t>Revenue Reporting</w:t>
      </w:r>
    </w:p>
    <w:p>
      <w:pPr>
        <w:pStyle w:val="ListBullet"/>
      </w:pPr>
      <w:r>
        <w:t>Workflow Automation</w:t>
      </w:r>
    </w:p>
    <w:p>
      <w:pPr>
        <w:pStyle w:val="ListBullet"/>
      </w:pPr>
      <w:r>
        <w:t>CRM Integration</w:t>
      </w:r>
    </w:p>
    <w:p>
      <w:pPr>
        <w:pStyle w:val="Heading1"/>
      </w:pPr>
      <w:r>
        <w:t>Supported Payment Methods</w:t>
      </w:r>
    </w:p>
    <w:p>
      <w:pPr>
        <w:pStyle w:val="ListBullet"/>
      </w:pPr>
      <w:r>
        <w:t>Credit/Debit Cards</w:t>
      </w:r>
    </w:p>
    <w:p>
      <w:pPr>
        <w:pStyle w:val="ListBullet"/>
      </w:pPr>
      <w:r>
        <w:t>ACH</w:t>
      </w:r>
    </w:p>
    <w:p>
      <w:pPr>
        <w:pStyle w:val="ListBullet"/>
      </w:pPr>
      <w:r>
        <w:t>SEPA</w:t>
      </w:r>
    </w:p>
    <w:p>
      <w:pPr>
        <w:pStyle w:val="ListBullet"/>
      </w:pPr>
      <w:r>
        <w:t>BACS</w:t>
      </w:r>
    </w:p>
    <w:p>
      <w:pPr>
        <w:pStyle w:val="ListBullet"/>
      </w:pPr>
      <w:r>
        <w:t>Apple Pay</w:t>
      </w:r>
    </w:p>
    <w:p>
      <w:pPr>
        <w:pStyle w:val="ListBullet"/>
      </w:pPr>
      <w:r>
        <w:t>Google Pay</w:t>
      </w:r>
    </w:p>
    <w:p>
      <w:pPr>
        <w:pStyle w:val="ListBullet"/>
      </w:pPr>
      <w:r>
        <w:t>Multi-currency support</w:t>
      </w:r>
    </w:p>
    <w:p>
      <w:pPr>
        <w:pStyle w:val="Heading1"/>
      </w:pPr>
      <w:r>
        <w:t>CRM Objects</w:t>
      </w:r>
    </w:p>
    <w:p>
      <w:pPr>
        <w:pStyle w:val="ListBullet"/>
      </w:pPr>
      <w:r>
        <w:t>Contacts</w:t>
      </w:r>
    </w:p>
    <w:p>
      <w:pPr>
        <w:pStyle w:val="ListBullet"/>
      </w:pPr>
      <w:r>
        <w:t>Companies</w:t>
      </w:r>
    </w:p>
    <w:p>
      <w:pPr>
        <w:pStyle w:val="ListBullet"/>
      </w:pPr>
      <w:r>
        <w:t>Deals</w:t>
      </w:r>
    </w:p>
    <w:p>
      <w:pPr>
        <w:pStyle w:val="ListBullet"/>
      </w:pPr>
      <w:r>
        <w:t>Quotes</w:t>
      </w:r>
    </w:p>
    <w:p>
      <w:pPr>
        <w:pStyle w:val="ListBullet"/>
      </w:pPr>
      <w:r>
        <w:t>Invoices</w:t>
      </w:r>
    </w:p>
    <w:p>
      <w:pPr>
        <w:pStyle w:val="ListBullet"/>
      </w:pPr>
      <w:r>
        <w:t>Payments</w:t>
      </w:r>
    </w:p>
    <w:p>
      <w:pPr>
        <w:pStyle w:val="ListBullet"/>
      </w:pPr>
      <w:r>
        <w:t>Subscriptions</w:t>
      </w:r>
    </w:p>
    <w:p>
      <w:pPr>
        <w:pStyle w:val="Heading1"/>
      </w:pPr>
      <w:r>
        <w:t>Detailed Workflows</w:t>
      </w:r>
    </w:p>
    <w:p>
      <w:r>
        <w:rPr>
          <w:b/>
        </w:rPr>
        <w:t>Quote to Cash Workflow</w:t>
      </w:r>
    </w:p>
    <w:p>
      <w:r>
        <w:t>Deal -&gt; Quote -&gt; Customer Approval -&gt; Payment -&gt; Invoice/Receipt -&gt; Revenue Tracking</w:t>
      </w:r>
    </w:p>
    <w:p>
      <w:r>
        <w:rPr>
          <w:b/>
        </w:rPr>
        <w:t>Invoice Workflow</w:t>
      </w:r>
    </w:p>
    <w:p>
      <w:r>
        <w:t>Invoice Creation -&gt; Invoice Sent -&gt; Reminder -&gt; Customer Payment -&gt; Receipt -&gt; Invoice Paid</w:t>
      </w:r>
    </w:p>
    <w:p>
      <w:r>
        <w:rPr>
          <w:b/>
        </w:rPr>
        <w:t>Payment Link Workflow</w:t>
      </w:r>
    </w:p>
    <w:p>
      <w:r>
        <w:t>Payment Link -&gt; Customer Checkout -&gt; Payment Processing -&gt; CRM Update -&gt; Receipt</w:t>
      </w:r>
    </w:p>
    <w:p>
      <w:r>
        <w:rPr>
          <w:b/>
        </w:rPr>
        <w:t>Subscription Workflow</w:t>
      </w:r>
    </w:p>
    <w:p>
      <w:r>
        <w:t>Subscription Created -&gt; Recurring Billing -&gt; Renewals -&gt; Revenue Reporting</w:t>
      </w:r>
    </w:p>
    <w:p>
      <w:r>
        <w:rPr>
          <w:b/>
        </w:rPr>
        <w:t>Failed Payment Workflow</w:t>
      </w:r>
    </w:p>
    <w:p>
      <w:r>
        <w:t>Charge Attempt -&gt; Failure -&gt; Notification -&gt; Retry -&gt; Resolution</w:t>
      </w:r>
    </w:p>
    <w:p>
      <w:r>
        <w:rPr>
          <w:b/>
        </w:rPr>
        <w:t>Refund Workflow</w:t>
      </w:r>
    </w:p>
    <w:p>
      <w:r>
        <w:t>Payment -&gt; Refund Request -&gt; Approval -&gt; Refund Issued -&gt; Reporting Updated</w:t>
      </w:r>
    </w:p>
    <w:p>
      <w:r>
        <w:rPr>
          <w:b/>
        </w:rPr>
        <w:t>CRM Event Workflow</w:t>
      </w:r>
    </w:p>
    <w:p>
      <w:r>
        <w:t>Payment Event -&gt; Contact/Deal Update -&gt; Workflow Trigger -&gt; Tasks/Notifications</w:t>
      </w:r>
    </w:p>
    <w:p>
      <w:r>
        <w:rPr>
          <w:b/>
        </w:rPr>
        <w:t>Accounting Sync Workflow</w:t>
      </w:r>
    </w:p>
    <w:p>
      <w:r>
        <w:t>Payment -&gt; Invoice Update -&gt; QuickBooks Sync -&gt; Reconciliation</w:t>
      </w:r>
    </w:p>
    <w:p>
      <w:pPr>
        <w:pStyle w:val="Heading1"/>
      </w:pPr>
      <w:r>
        <w:t>Data Model</w:t>
      </w:r>
    </w:p>
    <w:p>
      <w:pPr>
        <w:pStyle w:val="ListBullet"/>
      </w:pPr>
      <w:r>
        <w:t>Payment ID</w:t>
      </w:r>
    </w:p>
    <w:p>
      <w:pPr>
        <w:pStyle w:val="ListBullet"/>
      </w:pPr>
      <w:r>
        <w:t>Amount</w:t>
      </w:r>
    </w:p>
    <w:p>
      <w:pPr>
        <w:pStyle w:val="ListBullet"/>
      </w:pPr>
      <w:r>
        <w:t>Currency</w:t>
      </w:r>
    </w:p>
    <w:p>
      <w:pPr>
        <w:pStyle w:val="ListBullet"/>
      </w:pPr>
      <w:r>
        <w:t>Customer</w:t>
      </w:r>
    </w:p>
    <w:p>
      <w:pPr>
        <w:pStyle w:val="ListBullet"/>
      </w:pPr>
      <w:r>
        <w:t>Method</w:t>
      </w:r>
    </w:p>
    <w:p>
      <w:pPr>
        <w:pStyle w:val="ListBullet"/>
      </w:pPr>
      <w:r>
        <w:t>Status</w:t>
      </w:r>
    </w:p>
    <w:p>
      <w:pPr>
        <w:pStyle w:val="ListBullet"/>
      </w:pPr>
      <w:r>
        <w:t>Invoice</w:t>
      </w:r>
    </w:p>
    <w:p>
      <w:pPr>
        <w:pStyle w:val="ListBullet"/>
      </w:pPr>
      <w:r>
        <w:t>Subscription</w:t>
      </w:r>
    </w:p>
    <w:p>
      <w:pPr>
        <w:pStyle w:val="ListBullet"/>
      </w:pPr>
      <w:r>
        <w:t>Deal</w:t>
      </w:r>
    </w:p>
    <w:p>
      <w:pPr>
        <w:pStyle w:val="ListBullet"/>
      </w:pPr>
      <w:r>
        <w:t>Transaction Date</w:t>
      </w:r>
    </w:p>
    <w:p>
      <w:pPr>
        <w:pStyle w:val="ListBullet"/>
      </w:pPr>
      <w:r>
        <w:t>Refund Status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Ravikumar, Ramanjanappa</dc:creator>
  <keywords/>
  <dc:description>generated by python-docx</dc:description>
  <lastModifiedBy>Ravikumar, Ramanjanappa</lastModifiedBy>
  <revision>1</revision>
  <dcterms:created xsi:type="dcterms:W3CDTF">2026-08-22T19:33:41.1816570Z</dcterms:created>
  <dcterms:modified xsi:type="dcterms:W3CDTF">2026-08-22T19:33:41.1816570Z</dcterms:modified>
  <category/>
</coreProperties>
</file>